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Linear SVM Implementation</w:t>
      </w:r>
    </w:p>
    <w:p>
      <w:pPr>
        <w:pStyle w:val="Heading2"/>
      </w:pPr>
      <w:r>
        <w:t>Task 1 — Dataset</w:t>
      </w:r>
    </w:p>
    <w:p>
      <w:r>
        <w:t>Generated a 2D dataset using make_blobs and plotted the raw dataset.</w:t>
      </w:r>
    </w:p>
    <w:p>
      <w:pPr>
        <w:pStyle w:val="Heading2"/>
      </w:pPr>
      <w:r>
        <w:t>Task 2 — Linear SVM Training</w:t>
      </w:r>
    </w:p>
    <w:p>
      <w:r>
        <w:t>Model Coefficients: [ 0.24748994 -0.17407192]</w:t>
      </w:r>
    </w:p>
    <w:p>
      <w:r>
        <w:t>Model Intercept: 0.7341550476191021</w:t>
      </w:r>
    </w:p>
    <w:p>
      <w:r>
        <w:t>Support Vectors:</w:t>
        <w:br/>
        <w:t>[[-1.03130358  8.49601591]</w:t>
        <w:br/>
        <w:t xml:space="preserve"> [ 4.375222    4.69333885]]</w:t>
      </w:r>
    </w:p>
    <w:p>
      <w:pPr>
        <w:pStyle w:val="Heading2"/>
      </w:pPr>
      <w:r>
        <w:t>Task 3 — Hyperplane Visualization</w:t>
      </w:r>
    </w:p>
    <w:p>
      <w:r>
        <w:t>Below is the plot of the hyperplane, margins, data points, and support vectors.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