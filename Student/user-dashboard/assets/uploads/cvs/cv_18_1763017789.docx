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Muneeb Ahmad</w:t>
      </w:r>
    </w:p>
    <w:p>
      <w:r>
        <w:t>Email: muneeb.ahmad@email.com | Phone: +92 300 1234567 | Location: Islamabad, Pakistan</w:t>
      </w:r>
    </w:p>
    <w:p>
      <w:pPr>
        <w:pStyle w:val="Heading2"/>
      </w:pPr>
      <w:r>
        <w:t>Professional Summary</w:t>
      </w:r>
    </w:p>
    <w:p>
      <w:r>
        <w:t>Highly motivated Software Engineer with over 2 years of experience in developing and deploying web applications. Skilled in full-stack development with a strong focus on PHP, JavaScript, and database management. Passionate about creating efficient, secure, and scalable systems.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Programming Languages: PHP, JavaScript, Python</w:t>
      </w:r>
    </w:p>
    <w:p>
      <w:pPr>
        <w:pStyle w:val="ListBullet"/>
      </w:pPr>
      <w:r>
        <w:t>Frameworks: React, Laravel, Node.js</w:t>
      </w:r>
    </w:p>
    <w:p>
      <w:pPr>
        <w:pStyle w:val="ListBullet"/>
      </w:pPr>
      <w:r>
        <w:t>Databases: MySQL, MongoDB</w:t>
      </w:r>
    </w:p>
    <w:p>
      <w:pPr>
        <w:pStyle w:val="ListBullet"/>
      </w:pPr>
      <w:r>
        <w:t>Tools: Git, Docker, Postman, VS Code</w:t>
      </w:r>
    </w:p>
    <w:p>
      <w:pPr>
        <w:pStyle w:val="ListBullet"/>
      </w:pPr>
      <w:r>
        <w:t>Other: REST APIs, Cloud Deployment (AWS, Firebase)</w:t>
      </w:r>
    </w:p>
    <w:p>
      <w:pPr>
        <w:pStyle w:val="Heading2"/>
      </w:pPr>
      <w:r>
        <w:t>Professional Experience</w:t>
      </w:r>
    </w:p>
    <w:p>
      <w:r>
        <w:t>Software Engineer – CodeCraft Labs (Jan 2023 – Present)</w:t>
      </w:r>
    </w:p>
    <w:p>
      <w:r>
        <w:t>• Developed scalable web applications using PHP and React.</w:t>
        <w:br/>
        <w:t>• Designed RESTful APIs and optimized database queries for better performance.</w:t>
        <w:br/>
        <w:t>• Collaborated with front-end teams to integrate APIs and ensure smooth UI/UX.</w:t>
        <w:br/>
        <w:t>• Implemented security and authentication modules for enterprise-level applications.</w:t>
      </w:r>
    </w:p>
    <w:p>
      <w:r>
        <w:t>Junior Developer – NexTech Innovations (Jun 2021 – Dec 2022)</w:t>
      </w:r>
    </w:p>
    <w:p>
      <w:r>
        <w:t>• Assisted in developing e-commerce platforms and internal tools.</w:t>
        <w:br/>
        <w:t>• Maintained MySQL databases and created custom backend dashboards.</w:t>
        <w:br/>
        <w:t>• Supported deployment processes using Git and Docker.</w:t>
        <w:br/>
        <w:t>• Improved app performance by optimizing front-end scripts.</w:t>
      </w:r>
    </w:p>
    <w:p>
      <w:pPr>
        <w:pStyle w:val="Heading2"/>
      </w:pPr>
      <w:r>
        <w:t>Education</w:t>
      </w:r>
    </w:p>
    <w:p>
      <w:r>
        <w:t>Bachelor of Science in Software Engineering – Air University, Kamra (2017 – 2021)</w:t>
      </w:r>
    </w:p>
    <w:p>
      <w:pPr>
        <w:pStyle w:val="Heading2"/>
      </w:pPr>
      <w:r>
        <w:t>Certifications</w:t>
      </w:r>
    </w:p>
    <w:p>
      <w:r>
        <w:t>• AWS Cloud Practitioner – Amazon Web Services (2024)</w:t>
        <w:br/>
        <w:t>• JavaScript Mastery – Udemy (2023)</w:t>
      </w:r>
    </w:p>
    <w:p>
      <w:pPr>
        <w:pStyle w:val="Heading2"/>
      </w:pPr>
      <w:r>
        <w:t>Languages</w:t>
      </w:r>
    </w:p>
    <w:p>
      <w:r>
        <w:t>English, Urdu</w:t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